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89E" w:rsidRDefault="00CE59C4">
      <w:pPr>
        <w:pStyle w:val="Heading1"/>
      </w:pPr>
      <w:r>
        <w:t>BÁO CÁO H</w:t>
      </w:r>
      <w:r>
        <w:t>Ọ</w:t>
      </w:r>
      <w:r>
        <w:t>C T</w:t>
      </w:r>
      <w:r>
        <w:t>Ậ</w:t>
      </w:r>
      <w:r>
        <w:t>P – TƯ DUY S</w:t>
      </w:r>
      <w:r>
        <w:t>Ả</w:t>
      </w:r>
      <w:r>
        <w:t>N PH</w:t>
      </w:r>
      <w:r>
        <w:t>Ẩ</w:t>
      </w:r>
      <w:r>
        <w:t xml:space="preserve">M </w:t>
      </w:r>
      <w:r>
        <w:t>&amp; L</w:t>
      </w:r>
      <w:r>
        <w:t>Ậ</w:t>
      </w:r>
      <w:r>
        <w:t>P TRÌNH BACKEND</w:t>
      </w:r>
    </w:p>
    <w:p w:rsidR="0080189E" w:rsidRDefault="00F06334">
      <w:pPr>
        <w:pStyle w:val="Heading2"/>
      </w:pPr>
      <w:r>
        <w:t>Day 1:</w:t>
      </w:r>
      <w:r>
        <w:br/>
      </w:r>
      <w:r w:rsidR="00CE59C4">
        <w:t>1. Tư duy l</w:t>
      </w:r>
      <w:r w:rsidR="00CE59C4">
        <w:t>ậ</w:t>
      </w:r>
      <w:r w:rsidR="00CE59C4">
        <w:t>p trình</w:t>
      </w:r>
    </w:p>
    <w:p w:rsidR="0080189E" w:rsidRDefault="00CE59C4" w:rsidP="00F06334">
      <w:pPr>
        <w:pStyle w:val="ListBullet"/>
        <w:numPr>
          <w:ilvl w:val="0"/>
          <w:numId w:val="0"/>
        </w:numPr>
        <w:ind w:left="360"/>
      </w:pPr>
      <w:r>
        <w:t>- Phân rã v</w:t>
      </w:r>
      <w:r>
        <w:t>ấ</w:t>
      </w:r>
      <w:r>
        <w:t>n đ</w:t>
      </w:r>
      <w:r>
        <w:t>ề</w:t>
      </w:r>
      <w:r>
        <w:t>: chia nh</w:t>
      </w:r>
      <w:r>
        <w:t>ỏ</w:t>
      </w:r>
      <w:r>
        <w:t xml:space="preserve"> bài toán l</w:t>
      </w:r>
      <w:r>
        <w:t>ớ</w:t>
      </w:r>
      <w:r>
        <w:t>n thành các ph</w:t>
      </w:r>
      <w:r>
        <w:t>ầ</w:t>
      </w:r>
      <w:r>
        <w:t>n d</w:t>
      </w:r>
      <w:r>
        <w:t>ễ</w:t>
      </w:r>
      <w:r>
        <w:t xml:space="preserve"> qu</w:t>
      </w:r>
      <w:r>
        <w:t>ả</w:t>
      </w:r>
      <w:r>
        <w:t>n lý.</w:t>
      </w:r>
    </w:p>
    <w:p w:rsidR="0080189E" w:rsidRDefault="00CE59C4" w:rsidP="00F06334">
      <w:pPr>
        <w:pStyle w:val="ListBullet"/>
        <w:numPr>
          <w:ilvl w:val="0"/>
          <w:numId w:val="0"/>
        </w:numPr>
        <w:ind w:left="360"/>
      </w:pPr>
      <w:r>
        <w:t>- Đi</w:t>
      </w:r>
      <w:r>
        <w:t>ề</w:t>
      </w:r>
      <w:r>
        <w:t>u ki</w:t>
      </w:r>
      <w:r>
        <w:t>ệ</w:t>
      </w:r>
      <w:r>
        <w:t>n &amp; vòng l</w:t>
      </w:r>
      <w:r>
        <w:t>ặ</w:t>
      </w:r>
      <w:r>
        <w:t>p: làm ch</w:t>
      </w:r>
      <w:r>
        <w:t>ủ</w:t>
      </w:r>
      <w:r>
        <w:t xml:space="preserve"> if/else, for, while,... đ</w:t>
      </w:r>
      <w:r>
        <w:t>ể</w:t>
      </w:r>
      <w:r>
        <w:t xml:space="preserve"> x</w:t>
      </w:r>
      <w:r>
        <w:t>ử</w:t>
      </w:r>
      <w:r>
        <w:t xml:space="preserve"> lý logic.</w:t>
      </w:r>
    </w:p>
    <w:p w:rsidR="0080189E" w:rsidRDefault="00CE59C4" w:rsidP="00F06334">
      <w:pPr>
        <w:pStyle w:val="ListBullet"/>
        <w:numPr>
          <w:ilvl w:val="0"/>
          <w:numId w:val="0"/>
        </w:numPr>
        <w:ind w:left="360"/>
      </w:pPr>
      <w:r>
        <w:t>- T</w:t>
      </w:r>
      <w:r>
        <w:t>ố</w:t>
      </w:r>
      <w:r>
        <w:t>i ưu hoá: gi</w:t>
      </w:r>
      <w:r>
        <w:t>ả</w:t>
      </w:r>
      <w:r>
        <w:t>m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p, t</w:t>
      </w:r>
      <w:r>
        <w:t>ố</w:t>
      </w:r>
      <w:r>
        <w:t xml:space="preserve">i ưu </w:t>
      </w:r>
      <w:r>
        <w:t>th</w:t>
      </w:r>
      <w:r>
        <w:t>ờ</w:t>
      </w:r>
      <w:r>
        <w:t>i gian ch</w:t>
      </w:r>
      <w:r>
        <w:t>ạ</w:t>
      </w:r>
      <w:r>
        <w:t>y (O(n), O(1),...).</w:t>
      </w:r>
    </w:p>
    <w:p w:rsidR="0080189E" w:rsidRDefault="00CE59C4" w:rsidP="00F06334">
      <w:pPr>
        <w:pStyle w:val="ListBullet"/>
        <w:numPr>
          <w:ilvl w:val="0"/>
          <w:numId w:val="0"/>
        </w:numPr>
        <w:ind w:left="360"/>
      </w:pPr>
      <w:r>
        <w:t>- Mô hình hoá: bi</w:t>
      </w:r>
      <w:r>
        <w:t>ể</w:t>
      </w:r>
      <w:r>
        <w:t>u di</w:t>
      </w:r>
      <w:r>
        <w:t>ễ</w:t>
      </w:r>
      <w:r>
        <w:t>n bài toán qua object, class, database.</w:t>
      </w:r>
    </w:p>
    <w:p w:rsidR="0080189E" w:rsidRDefault="00CE59C4" w:rsidP="00F06334">
      <w:pPr>
        <w:pStyle w:val="ListBullet"/>
        <w:numPr>
          <w:ilvl w:val="0"/>
          <w:numId w:val="0"/>
        </w:numPr>
        <w:ind w:left="360"/>
      </w:pPr>
      <w:r>
        <w:t>- Gi</w:t>
      </w:r>
      <w:r>
        <w:t>ả</w:t>
      </w:r>
      <w:r>
        <w:t>i thu</w:t>
      </w:r>
      <w:r>
        <w:t>ậ</w:t>
      </w:r>
      <w:r>
        <w:t>t &amp; ph</w:t>
      </w:r>
      <w:r>
        <w:t>ả</w:t>
      </w:r>
      <w:r>
        <w:t>n x</w:t>
      </w:r>
      <w:r>
        <w:t>ạ</w:t>
      </w:r>
      <w:r>
        <w:t>: luy</w:t>
      </w:r>
      <w:r>
        <w:t>ệ</w:t>
      </w:r>
      <w:r>
        <w:t>n t</w:t>
      </w:r>
      <w:r>
        <w:t>ậ</w:t>
      </w:r>
      <w:r>
        <w:t>p các bài toán tư duy logic như đ</w:t>
      </w:r>
      <w:r>
        <w:t>ệ</w:t>
      </w:r>
      <w:r>
        <w:t xml:space="preserve"> quy, duy</w:t>
      </w:r>
      <w:r>
        <w:t>ệ</w:t>
      </w:r>
      <w:r>
        <w:t>t m</w:t>
      </w:r>
      <w:r>
        <w:t>ả</w:t>
      </w:r>
      <w:r>
        <w:t>ng,...</w:t>
      </w:r>
    </w:p>
    <w:p w:rsidR="0080189E" w:rsidRDefault="00F06334">
      <w:pPr>
        <w:pStyle w:val="Heading2"/>
      </w:pPr>
      <w:r>
        <w:t>Day 2:</w:t>
      </w:r>
      <w:r>
        <w:br/>
        <w:t>2</w:t>
      </w:r>
      <w:r w:rsidR="00CE59C4">
        <w:t>. Tư duy s</w:t>
      </w:r>
      <w:r w:rsidR="00CE59C4">
        <w:t>ả</w:t>
      </w:r>
      <w:r w:rsidR="00CE59C4">
        <w:t>n ph</w:t>
      </w:r>
      <w:r w:rsidR="00CE59C4">
        <w:t>ẩ</w:t>
      </w:r>
      <w:r w:rsidR="00CE59C4">
        <w:t>m</w:t>
      </w:r>
    </w:p>
    <w:p w:rsidR="0080189E" w:rsidRDefault="00CE59C4" w:rsidP="00F06334">
      <w:pPr>
        <w:pStyle w:val="ListBullet"/>
        <w:numPr>
          <w:ilvl w:val="0"/>
          <w:numId w:val="0"/>
        </w:numPr>
        <w:ind w:left="360"/>
      </w:pPr>
      <w:r>
        <w:t>- Hi</w:t>
      </w:r>
      <w:r>
        <w:t>ể</w:t>
      </w:r>
      <w:r>
        <w:t>u ngư</w:t>
      </w:r>
      <w:r>
        <w:t>ờ</w:t>
      </w:r>
      <w:r>
        <w:t>i dùng: xác đ</w:t>
      </w:r>
      <w:r>
        <w:t>ị</w:t>
      </w:r>
      <w:r>
        <w:t>nh nhu c</w:t>
      </w:r>
      <w:r>
        <w:t>ầ</w:t>
      </w:r>
      <w:r>
        <w:t>u, vấn đề</w:t>
      </w:r>
      <w:r>
        <w:t xml:space="preserve"> (pain point).</w:t>
      </w:r>
    </w:p>
    <w:p w:rsidR="0080189E" w:rsidRDefault="00CE59C4" w:rsidP="00F06334">
      <w:pPr>
        <w:pStyle w:val="ListBullet"/>
        <w:numPr>
          <w:ilvl w:val="0"/>
          <w:numId w:val="0"/>
        </w:numPr>
        <w:ind w:left="360"/>
      </w:pPr>
      <w:r>
        <w:t>- Xây MVP: làm s</w:t>
      </w:r>
      <w:r>
        <w:t>ả</w:t>
      </w:r>
      <w:r>
        <w:t>n ph</w:t>
      </w:r>
      <w:r>
        <w:t>ẩ</w:t>
      </w:r>
      <w:r>
        <w:t>m t</w:t>
      </w:r>
      <w:r>
        <w:t>ố</w:t>
      </w:r>
      <w:r>
        <w:t>i thi</w:t>
      </w:r>
      <w:r>
        <w:t>ể</w:t>
      </w:r>
      <w:r>
        <w:t>u đ</w:t>
      </w:r>
      <w:r>
        <w:t>ể</w:t>
      </w:r>
      <w:r>
        <w:t xml:space="preserve"> test ý tư</w:t>
      </w:r>
      <w:r>
        <w:t>ở</w:t>
      </w:r>
      <w:r>
        <w:t>ng.</w:t>
      </w:r>
    </w:p>
    <w:p w:rsidR="0080189E" w:rsidRDefault="00CE59C4" w:rsidP="00F06334">
      <w:pPr>
        <w:pStyle w:val="ListBullet"/>
        <w:numPr>
          <w:ilvl w:val="0"/>
          <w:numId w:val="0"/>
        </w:numPr>
        <w:ind w:left="360"/>
      </w:pPr>
      <w:r>
        <w:t>- L</w:t>
      </w:r>
      <w:r>
        <w:t>ắ</w:t>
      </w:r>
      <w:r>
        <w:t>ng nghe feedback: c</w:t>
      </w:r>
      <w:r>
        <w:t>ả</w:t>
      </w:r>
      <w:r>
        <w:t>i ti</w:t>
      </w:r>
      <w:r>
        <w:t>ế</w:t>
      </w:r>
      <w:r>
        <w:t>n s</w:t>
      </w:r>
      <w:r>
        <w:t>ả</w:t>
      </w:r>
      <w:r>
        <w:t>n ph</w:t>
      </w:r>
      <w:r>
        <w:t>ẩ</w:t>
      </w:r>
      <w:r>
        <w:t>m d</w:t>
      </w:r>
      <w:r>
        <w:t>ự</w:t>
      </w:r>
      <w:r>
        <w:t>a trên ph</w:t>
      </w:r>
      <w:r>
        <w:t>ả</w:t>
      </w:r>
      <w:r>
        <w:t>n h</w:t>
      </w:r>
      <w:r>
        <w:t>ồ</w:t>
      </w:r>
      <w:r>
        <w:t>i th</w:t>
      </w:r>
      <w:r>
        <w:t>ự</w:t>
      </w:r>
      <w:r>
        <w:t>c t</w:t>
      </w:r>
      <w:r>
        <w:t>ế</w:t>
      </w:r>
      <w:r>
        <w:t>.</w:t>
      </w:r>
    </w:p>
    <w:p w:rsidR="0080189E" w:rsidRDefault="00CE59C4" w:rsidP="00F06334">
      <w:pPr>
        <w:pStyle w:val="ListBullet"/>
        <w:numPr>
          <w:ilvl w:val="0"/>
          <w:numId w:val="0"/>
        </w:numPr>
        <w:ind w:left="360"/>
      </w:pPr>
      <w:r>
        <w:t>- Đo lư</w:t>
      </w:r>
      <w:r>
        <w:t>ờ</w:t>
      </w:r>
      <w:r>
        <w:t>ng: dùng các ch</w:t>
      </w:r>
      <w:r>
        <w:t>ỉ</w:t>
      </w:r>
      <w:r>
        <w:t xml:space="preserve"> s</w:t>
      </w:r>
      <w:r>
        <w:t>ố</w:t>
      </w:r>
      <w:r>
        <w:t xml:space="preserve"> (metrics) như t</w:t>
      </w:r>
      <w:r>
        <w:t>ỷ</w:t>
      </w:r>
      <w:r>
        <w:t xml:space="preserve"> l</w:t>
      </w:r>
      <w:r>
        <w:t>ệ</w:t>
      </w:r>
      <w:r>
        <w:t xml:space="preserve"> s</w:t>
      </w:r>
      <w:r>
        <w:t>ử</w:t>
      </w:r>
      <w:r>
        <w:t xml:space="preserve"> d</w:t>
      </w:r>
      <w:r>
        <w:t>ụ</w:t>
      </w:r>
      <w:r>
        <w:t xml:space="preserve">ng, </w:t>
      </w:r>
      <w:r>
        <w:t>th</w:t>
      </w:r>
      <w:r>
        <w:t>ờ</w:t>
      </w:r>
      <w:r>
        <w:t>i gian ph</w:t>
      </w:r>
      <w:r>
        <w:t>ả</w:t>
      </w:r>
      <w:r>
        <w:t>n h</w:t>
      </w:r>
      <w:r>
        <w:t>ồ</w:t>
      </w:r>
      <w:r>
        <w:t>i,...</w:t>
      </w:r>
    </w:p>
    <w:p w:rsidR="0080189E" w:rsidRDefault="00CE59C4" w:rsidP="00F06334">
      <w:pPr>
        <w:pStyle w:val="ListBullet"/>
        <w:numPr>
          <w:ilvl w:val="0"/>
          <w:numId w:val="0"/>
        </w:numPr>
        <w:ind w:left="360"/>
      </w:pPr>
      <w:r>
        <w:t>- Suy nghĩ như PM: làm tính năng vì ngư</w:t>
      </w:r>
      <w:r>
        <w:t>ờ</w:t>
      </w:r>
      <w:r>
        <w:t>i dùng ch</w:t>
      </w:r>
      <w:r>
        <w:t>ứ</w:t>
      </w:r>
      <w:r>
        <w:t xml:space="preserve"> không ch</w:t>
      </w:r>
      <w:r>
        <w:t>ỉ</w:t>
      </w:r>
      <w:r>
        <w:t xml:space="preserve"> vì k</w:t>
      </w:r>
      <w:r>
        <w:t>ỹ</w:t>
      </w:r>
      <w:r>
        <w:t xml:space="preserve"> thu</w:t>
      </w:r>
      <w:r>
        <w:t>ậ</w:t>
      </w:r>
      <w:r>
        <w:t>t.</w:t>
      </w:r>
    </w:p>
    <w:p w:rsidR="0080189E" w:rsidRDefault="00F06334">
      <w:pPr>
        <w:pStyle w:val="Heading2"/>
      </w:pPr>
      <w:r>
        <w:t>Day 3:</w:t>
      </w:r>
      <w:r>
        <w:br/>
        <w:t>3</w:t>
      </w:r>
      <w:r w:rsidR="00CE59C4">
        <w:t>. Tư duy khách hàng trong vòng đ</w:t>
      </w:r>
      <w:r w:rsidR="00CE59C4">
        <w:t>ờ</w:t>
      </w:r>
      <w:r w:rsidR="00CE59C4">
        <w:t>i phát tri</w:t>
      </w:r>
      <w:r w:rsidR="00CE59C4">
        <w:t>ể</w:t>
      </w:r>
      <w:r w:rsidR="00CE59C4">
        <w:t>n d</w:t>
      </w:r>
      <w:r w:rsidR="00CE59C4">
        <w:t>ự</w:t>
      </w:r>
      <w:r w:rsidR="00CE59C4">
        <w:t xml:space="preserve"> án</w:t>
      </w:r>
    </w:p>
    <w:p w:rsidR="0080189E" w:rsidRDefault="00CE59C4" w:rsidP="00F06334">
      <w:pPr>
        <w:pStyle w:val="ListBullet"/>
        <w:numPr>
          <w:ilvl w:val="0"/>
          <w:numId w:val="0"/>
        </w:numPr>
        <w:ind w:left="360"/>
      </w:pPr>
      <w:r>
        <w:t>- Giai đo</w:t>
      </w:r>
      <w:r>
        <w:t>ạ</w:t>
      </w:r>
      <w:r>
        <w:t>n phân tích: xác đ</w:t>
      </w:r>
      <w:r>
        <w:t>ị</w:t>
      </w:r>
      <w:r>
        <w:t>nh rõ user là ai, h</w:t>
      </w:r>
      <w:r>
        <w:t>ọ</w:t>
      </w:r>
      <w:r>
        <w:t xml:space="preserve"> c</w:t>
      </w:r>
      <w:r>
        <w:t>ầ</w:t>
      </w:r>
      <w:r>
        <w:t>n gì.</w:t>
      </w:r>
    </w:p>
    <w:p w:rsidR="0080189E" w:rsidRDefault="00CE59C4" w:rsidP="00F06334">
      <w:pPr>
        <w:pStyle w:val="ListBullet"/>
        <w:numPr>
          <w:ilvl w:val="0"/>
          <w:numId w:val="0"/>
        </w:numPr>
        <w:ind w:left="360"/>
      </w:pPr>
      <w:r>
        <w:t>- Giai đo</w:t>
      </w:r>
      <w:r>
        <w:t>ạ</w:t>
      </w:r>
      <w:r>
        <w:t>n thi</w:t>
      </w:r>
      <w:r>
        <w:t>ế</w:t>
      </w:r>
      <w:r>
        <w:t>t k</w:t>
      </w:r>
      <w:r>
        <w:t>ế</w:t>
      </w:r>
      <w:r>
        <w:t>: t</w:t>
      </w:r>
      <w:r>
        <w:t>ạ</w:t>
      </w:r>
      <w:r>
        <w:t>o giao di</w:t>
      </w:r>
      <w:r>
        <w:t>ệ</w:t>
      </w:r>
      <w:r>
        <w:t>n d</w:t>
      </w:r>
      <w:r>
        <w:t>ễ</w:t>
      </w:r>
      <w:r>
        <w:t xml:space="preserve"> dùng, d</w:t>
      </w:r>
      <w:r>
        <w:t>ễ</w:t>
      </w:r>
      <w:r>
        <w:t xml:space="preserve"> </w:t>
      </w:r>
      <w:r>
        <w:t>hi</w:t>
      </w:r>
      <w:r>
        <w:t>ể</w:t>
      </w:r>
      <w:r>
        <w:t>u cho ngư</w:t>
      </w:r>
      <w:r>
        <w:t>ờ</w:t>
      </w:r>
      <w:r>
        <w:t>i th</w:t>
      </w:r>
      <w:r>
        <w:t>ậ</w:t>
      </w:r>
      <w:r>
        <w:t>t.</w:t>
      </w:r>
    </w:p>
    <w:p w:rsidR="0080189E" w:rsidRDefault="00CE59C4" w:rsidP="00F06334">
      <w:pPr>
        <w:pStyle w:val="ListBullet"/>
        <w:numPr>
          <w:ilvl w:val="0"/>
          <w:numId w:val="0"/>
        </w:numPr>
        <w:ind w:left="360"/>
      </w:pPr>
      <w:r>
        <w:t>- Giai đo</w:t>
      </w:r>
      <w:r>
        <w:t>ạ</w:t>
      </w:r>
      <w:r>
        <w:t>n phát tri</w:t>
      </w:r>
      <w:r>
        <w:t>ể</w:t>
      </w:r>
      <w:r>
        <w:t>n: luôn test b</w:t>
      </w:r>
      <w:r>
        <w:t>ằ</w:t>
      </w:r>
      <w:r>
        <w:t>ng lu</w:t>
      </w:r>
      <w:r>
        <w:t>ồ</w:t>
      </w:r>
      <w:r>
        <w:t>ng ngư</w:t>
      </w:r>
      <w:r>
        <w:t>ờ</w:t>
      </w:r>
      <w:r>
        <w:t>i dùng, không ch</w:t>
      </w:r>
      <w:r>
        <w:t>ỉ</w:t>
      </w:r>
      <w:r>
        <w:t xml:space="preserve"> code ch</w:t>
      </w:r>
      <w:r>
        <w:t>ạ</w:t>
      </w:r>
      <w:r>
        <w:t>y.</w:t>
      </w:r>
    </w:p>
    <w:p w:rsidR="0080189E" w:rsidRDefault="00CE59C4" w:rsidP="00F06334">
      <w:pPr>
        <w:pStyle w:val="ListBullet"/>
        <w:numPr>
          <w:ilvl w:val="0"/>
          <w:numId w:val="0"/>
        </w:numPr>
        <w:ind w:left="360"/>
      </w:pPr>
      <w:r>
        <w:t>- Giai đo</w:t>
      </w:r>
      <w:r>
        <w:t>ạ</w:t>
      </w:r>
      <w:r>
        <w:t>n ki</w:t>
      </w:r>
      <w:r>
        <w:t>ể</w:t>
      </w:r>
      <w:r>
        <w:t>m th</w:t>
      </w:r>
      <w:r>
        <w:t>ử</w:t>
      </w:r>
      <w:r>
        <w:t>: th</w:t>
      </w:r>
      <w:r>
        <w:t>ự</w:t>
      </w:r>
      <w:r>
        <w:t>c hi</w:t>
      </w:r>
      <w:r>
        <w:t>ệ</w:t>
      </w:r>
      <w:r>
        <w:t>n ki</w:t>
      </w:r>
      <w:r>
        <w:t>ể</w:t>
      </w:r>
      <w:r>
        <w:t>m th</w:t>
      </w:r>
      <w:r>
        <w:t>ử</w:t>
      </w:r>
      <w:r>
        <w:t xml:space="preserve"> ch</w:t>
      </w:r>
      <w:r>
        <w:t>ấ</w:t>
      </w:r>
      <w:r>
        <w:t>p nh</w:t>
      </w:r>
      <w:r>
        <w:t>ậ</w:t>
      </w:r>
      <w:r>
        <w:t>n ngư</w:t>
      </w:r>
      <w:r>
        <w:t>ờ</w:t>
      </w:r>
      <w:r>
        <w:t>i dùng (UAT).</w:t>
      </w:r>
    </w:p>
    <w:p w:rsidR="0080189E" w:rsidRDefault="00CE59C4" w:rsidP="00F06334">
      <w:pPr>
        <w:pStyle w:val="ListBullet"/>
        <w:numPr>
          <w:ilvl w:val="0"/>
          <w:numId w:val="0"/>
        </w:numPr>
        <w:ind w:left="360"/>
      </w:pPr>
      <w:r>
        <w:t>- Giai đo</w:t>
      </w:r>
      <w:r>
        <w:t>ạ</w:t>
      </w:r>
      <w:r>
        <w:t>n tri</w:t>
      </w:r>
      <w:r>
        <w:t>ể</w:t>
      </w:r>
      <w:r>
        <w:t>n khai: thông báo, hư</w:t>
      </w:r>
      <w:bookmarkStart w:id="0" w:name="_GoBack"/>
      <w:bookmarkEnd w:id="0"/>
      <w:r>
        <w:t>ớ</w:t>
      </w:r>
      <w:r>
        <w:t>ng d</w:t>
      </w:r>
      <w:r>
        <w:t>ẫ</w:t>
      </w:r>
      <w:r>
        <w:t>n ngư</w:t>
      </w:r>
      <w:r>
        <w:t>ờ</w:t>
      </w:r>
      <w:r>
        <w:t>i dùng rõ ràng.</w:t>
      </w:r>
    </w:p>
    <w:p w:rsidR="0080189E" w:rsidRDefault="00CE59C4" w:rsidP="00F06334">
      <w:pPr>
        <w:pStyle w:val="ListBullet"/>
        <w:numPr>
          <w:ilvl w:val="0"/>
          <w:numId w:val="0"/>
        </w:numPr>
        <w:ind w:left="360"/>
      </w:pPr>
      <w:r>
        <w:t>- Giai đo</w:t>
      </w:r>
      <w:r>
        <w:t>ạ</w:t>
      </w:r>
      <w:r>
        <w:t>n b</w:t>
      </w:r>
      <w:r>
        <w:t>ả</w:t>
      </w:r>
      <w:r>
        <w:t>o trì: gh</w:t>
      </w:r>
      <w:r>
        <w:t>i nh</w:t>
      </w:r>
      <w:r>
        <w:t>ậ</w:t>
      </w:r>
      <w:r>
        <w:t>n feedback và phân tích hành vi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c</w:t>
      </w:r>
      <w:r>
        <w:t>ả</w:t>
      </w:r>
      <w:r>
        <w:t>i ti</w:t>
      </w:r>
      <w:r>
        <w:t>ế</w:t>
      </w:r>
      <w:r>
        <w:t>n.</w:t>
      </w:r>
    </w:p>
    <w:sectPr w:rsidR="008018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189E"/>
    <w:rsid w:val="00AA1D8D"/>
    <w:rsid w:val="00B47730"/>
    <w:rsid w:val="00CB0664"/>
    <w:rsid w:val="00CE59C4"/>
    <w:rsid w:val="00F063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2252C8"/>
  <w14:defaultImageDpi w14:val="300"/>
  <w15:docId w15:val="{110F3259-5761-4AA8-A2C9-B00E7C0A6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8EB6F2-A634-4895-B6C6-BBDB5F2D6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2025-06-26T14:22:00Z</dcterms:modified>
  <cp:category/>
</cp:coreProperties>
</file>